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ABHINAV RAYABARAPU</w:t>
      </w:r>
    </w:p>
    <w:p>
      <w:pPr>
        <w:jc w:val="center"/>
      </w:pPr>
      <w:r>
        <w:rPr>
          <w:rFonts w:ascii="Times New Roman" w:hAnsi="Times New Roman"/>
          <w:sz w:val="22"/>
        </w:rPr>
        <w:t>6281786206 | rayabarapuabhinav@gmail.com | LinkedIn | github.com/Abhinav122005</w:t>
      </w:r>
    </w:p>
    <w:p/>
    <w:p>
      <w:pPr>
        <w:spacing w:after="40"/>
        <w:jc w:val="left"/>
      </w:pPr>
      <w:r>
        <w:rPr>
          <w:rFonts w:ascii="Times New Roman" w:hAnsi="Times New Roman"/>
          <w:b/>
          <w:sz w:val="26"/>
        </w:rPr>
        <w:t>PROFESSIONAL SUMMARY</w:t>
      </w:r>
    </w:p>
    <w:p>
      <w:pPr>
        <w:jc w:val="both"/>
      </w:pPr>
      <w:r>
        <w:rPr>
          <w:rFonts w:ascii="Times New Roman" w:hAnsi="Times New Roman"/>
        </w:rPr>
        <w:t>Dedicated and enthusiastic Full Stack Developer with a strong foundation in building responsive and scalable web applications. Proficient in Python, Django, JavaScript, React.js, HTML, CSS, SQL, and Git, with hands-on experience developing full-stack projects, RESTful APIs, and database-driven applications. Good understanding of object-oriented programming, data structures, algorithms, and software development best practices. A quick learner with strong problem-solving and debugging skills, eager to contribute to a collaborative team while continuously learning new technologies and delivering high-quality software solutions.</w:t>
      </w:r>
    </w:p>
    <w:p/>
    <w:p>
      <w:pPr>
        <w:spacing w:after="40"/>
        <w:jc w:val="left"/>
      </w:pPr>
      <w:r>
        <w:rPr>
          <w:rFonts w:ascii="Times New Roman" w:hAnsi="Times New Roman"/>
          <w:b/>
          <w:sz w:val="26"/>
        </w:rPr>
        <w:t>SKILLS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Programming Languages: Python, SQL, Java, DSA, C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Frameworks: Django, Django Rest Framework (DRF), REST APIs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Frontend: HTML5, CSS3, JavaScript, React.js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Databases: PostgreSQL, MySQL, SQLite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Tools &amp; Technologies: Git, GitHub, Agile Methodologies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Cloud/Deployment: AWS, IBM Cloud, Render, Gunicorn, Whitenoise</w:t>
      </w:r>
    </w:p>
    <w:p/>
    <w:p>
      <w:pPr>
        <w:spacing w:after="40"/>
        <w:jc w:val="left"/>
      </w:pPr>
      <w:r>
        <w:rPr>
          <w:rFonts w:ascii="Times New Roman" w:hAnsi="Times New Roman"/>
          <w:b/>
          <w:sz w:val="26"/>
        </w:rPr>
        <w:t>EDUCATION</w:t>
      </w:r>
    </w:p>
    <w:p>
      <w:pPr>
        <w:spacing w:after="40"/>
      </w:pPr>
      <w:r>
        <w:rPr>
          <w:rFonts w:ascii="Times New Roman" w:hAnsi="Times New Roman"/>
          <w:b/>
        </w:rPr>
        <w:t>Bachelor of Technology (B. Tech) – Computer Science and Engineering</w:t>
        <w:br/>
      </w:r>
      <w:r>
        <w:rPr>
          <w:rFonts w:ascii="Times New Roman" w:hAnsi="Times New Roman"/>
        </w:rPr>
        <w:t>Trinity College of Engineering and Technology</w:t>
        <w:br/>
      </w:r>
      <w:r>
        <w:rPr>
          <w:rFonts w:ascii="Times New Roman" w:hAnsi="Times New Roman"/>
        </w:rPr>
        <w:t>CGPA: 8.28/10, Graduation: 2026</w:t>
      </w:r>
    </w:p>
    <w:p/>
    <w:p>
      <w:pPr>
        <w:spacing w:after="40"/>
        <w:jc w:val="left"/>
      </w:pPr>
      <w:r>
        <w:rPr>
          <w:rFonts w:ascii="Times New Roman" w:hAnsi="Times New Roman"/>
          <w:b/>
          <w:sz w:val="26"/>
        </w:rPr>
        <w:t>INTERNSHIPS</w:t>
      </w:r>
    </w:p>
    <w:p>
      <w:r>
        <w:rPr>
          <w:rFonts w:ascii="Times New Roman" w:hAnsi="Times New Roman"/>
          <w:b/>
        </w:rPr>
        <w:t>Back-End Developer Intern | DeepTrics Software Solutions</w:t>
        <w:br/>
      </w:r>
      <w:r>
        <w:rPr>
          <w:rFonts w:ascii="Times New Roman" w:hAnsi="Times New Roman"/>
        </w:rPr>
        <w:t>January 2026 – July 2026 (6 Months)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Developed and maintained backend functionalities, contributing to scalable and efficient web application development while following industry best practices.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Demonstrated strong technical proficiency, problem-solving skills, and the ability to quickly learn and adapt to new technologies in a professional development environment.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Collaborated with the development team to deliver high-quality backend solutions, ensuring clean, maintainable, and reliable code.</w:t>
      </w:r>
    </w:p>
    <w:p>
      <w:r>
        <w:rPr>
          <w:rFonts w:ascii="Times New Roman" w:hAnsi="Times New Roman"/>
          <w:b/>
        </w:rPr>
        <w:t>Python Programming Intern | CodeNova Tech Solutions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Completed a 1-month Python Programming internship.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Developed Python applications and completed assigned project tasks.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Enhanced skills in Python, debugging, and problem-solving.</w:t>
      </w:r>
    </w:p>
    <w:p>
      <w:r>
        <w:rPr>
          <w:rFonts w:ascii="Times New Roman" w:hAnsi="Times New Roman"/>
          <w:b/>
        </w:rPr>
        <w:t>AI &amp; Cloud Intern | Edunet Foundation (IBM SkillsBuild)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Worked with AI and IBM Cloud technologies.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Explored machine learning and cloud computing concepts.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Completed hands-on projects in emerging technologies.</w:t>
      </w:r>
    </w:p>
    <w:p>
      <w:r>
        <w:rPr>
          <w:rFonts w:ascii="Times New Roman" w:hAnsi="Times New Roman"/>
          <w:b/>
        </w:rPr>
        <w:t>Web Development Intern | VaultofCodes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Designed and developed responsive web pages.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Implemented front-end interfaces using HTML and CSS.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Assisted in testing, debugging, and deployment activities.</w:t>
      </w:r>
    </w:p>
    <w:p/>
    <w:p>
      <w:pPr>
        <w:spacing w:after="40"/>
        <w:jc w:val="left"/>
      </w:pPr>
      <w:r>
        <w:rPr>
          <w:rFonts w:ascii="Times New Roman" w:hAnsi="Times New Roman"/>
          <w:b/>
          <w:sz w:val="26"/>
        </w:rPr>
        <w:t>PROJECTS</w:t>
      </w:r>
    </w:p>
    <w:p>
      <w:r>
        <w:rPr>
          <w:rFonts w:ascii="Times New Roman" w:hAnsi="Times New Roman"/>
          <w:b/>
        </w:rPr>
        <w:t>Personal Portfolio Website | Python, Django, HTML, CSS, JavaScript, Render, PostgreSQL</w:t>
        <w:br/>
      </w:r>
      <w:r>
        <w:rPr>
          <w:rFonts w:ascii="Times New Roman" w:hAnsi="Times New Roman"/>
        </w:rPr>
        <w:t>Live Application: [Your Render URL] | GitHub: [Your GitHub Repo]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Designed and developed a responsive, dynamic portfolio website to showcase projects, skills, and professional experience using Django.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Implemented a secure backend architecture, including a functional contact form with automated email notifications to facilitate client and recruiter communication.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Deployed the application on Render, configuring Gunicorn for production and Whitenoise for efficient static file serving.</w:t>
      </w:r>
    </w:p>
    <w:p>
      <w:r>
        <w:rPr>
          <w:rFonts w:ascii="Times New Roman" w:hAnsi="Times New Roman"/>
          <w:b/>
        </w:rPr>
        <w:t>Weather Application | Python, Django, DRF, HTML, CSS, JavaScript, REST API, GitHub, PostgreSQL</w:t>
        <w:br/>
      </w:r>
      <w:r>
        <w:rPr>
          <w:rFonts w:ascii="Times New Roman" w:hAnsi="Times New Roman"/>
        </w:rPr>
        <w:t>Live Demo: https://weather-application-nk7g.onrender.com | GitHub: https://github.com/Abhinav122005/weather_application.git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Developed a responsive weather application that retrieves and displays real-time weather data, including temperature, humidity, wind speed, and weather conditions using a Weather API.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Implemented asynchronous API integration with the Fetch API, along with robust error handling for invalid city names and network failures.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Designed an interactive and mobile-friendly user interface using HTML, CSS, and JavaScript, leveraging DOM manipulation.</w:t>
      </w:r>
    </w:p>
    <w:p>
      <w:r>
        <w:rPr>
          <w:rFonts w:ascii="Times New Roman" w:hAnsi="Times New Roman"/>
          <w:b/>
        </w:rPr>
        <w:t>Personal Expense Tracker | Django, Python, DRF, SQLite, HTML, CSS</w:t>
        <w:br/>
      </w:r>
      <w:r>
        <w:rPr>
          <w:rFonts w:ascii="Times New Roman" w:hAnsi="Times New Roman"/>
        </w:rPr>
        <w:t>Live Application: https://personal-expense-tracker-9v5a.onrender.com | GitHub: https://github.com/Abhinav122005/Personal-Expense-tracker.git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Built a secure expense management web application with OTP-based email authentication and password recovery.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Implemented expense tracking, budgeting, analytics, category filtering, and Excel/CSV export functionality.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Developed responsive Dark/Light mode UI with modern user experience features and spending insights.</w:t>
      </w:r>
    </w:p>
    <w:p>
      <w:r>
        <w:rPr>
          <w:rFonts w:ascii="Times New Roman" w:hAnsi="Times New Roman"/>
          <w:b/>
        </w:rPr>
        <w:t>Activity Description with Voice Output (Major Project)</w:t>
        <w:br/>
      </w:r>
      <w:r>
        <w:rPr>
          <w:rFonts w:ascii="Times New Roman" w:hAnsi="Times New Roman"/>
        </w:rPr>
        <w:t>Python, Streamlit, Machine Learning, Computer Vision, Deep Learning, Text-to-Speech</w:t>
        <w:br/>
        <w:t>GitHub: https://github.com/Abhinav122005/ACTIVITY-DESCRIPTION-WITH-VOICE-OUTPUT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Developed an AI-powered system to detect and recognize human activities from visual input using computer vision techniques.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Integrated Text-to-Speech (TTS) technology to convert detected activity descriptions into real-time voice output.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Enhanced accessibility by providing spoken descriptions of detected activities for visually impaired users.</w:t>
      </w:r>
    </w:p>
    <w:p/>
    <w:p>
      <w:pPr>
        <w:spacing w:after="40"/>
        <w:jc w:val="left"/>
      </w:pPr>
      <w:r>
        <w:rPr>
          <w:rFonts w:ascii="Times New Roman" w:hAnsi="Times New Roman"/>
          <w:b/>
          <w:sz w:val="26"/>
        </w:rPr>
        <w:t>ADDITIONAL INFORMATION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Languages: English, Telugu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2"/>
        </w:rPr>
        <w:t>Interests: Python Django Developer, Full Stack Developer, DevOps, AIML, Cloud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